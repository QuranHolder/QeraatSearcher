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E190" w14:textId="77777777" w:rsidR="004456F3" w:rsidRDefault="00000000" w:rsidP="00E156F1">
      <w:pPr>
        <w:pStyle w:val="Title"/>
        <w:bidi/>
      </w:pPr>
      <w:proofErr w:type="spellStart"/>
      <w:r>
        <w:t>توثيق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استعلام</w:t>
      </w:r>
      <w:proofErr w:type="spellEnd"/>
      <w:r>
        <w:t xml:space="preserve"> </w:t>
      </w:r>
      <w:proofErr w:type="spellStart"/>
      <w:r>
        <w:t>القراءات</w:t>
      </w:r>
      <w:proofErr w:type="spellEnd"/>
      <w:r>
        <w:t xml:space="preserve"> </w:t>
      </w:r>
      <w:proofErr w:type="spellStart"/>
      <w:r>
        <w:t>القرآنية</w:t>
      </w:r>
      <w:proofErr w:type="spellEnd"/>
    </w:p>
    <w:p w14:paraId="38D9356B" w14:textId="77777777" w:rsidR="004456F3" w:rsidRDefault="00000000" w:rsidP="00E156F1">
      <w:pPr>
        <w:pStyle w:val="Heading1"/>
        <w:bidi/>
      </w:pPr>
      <w:r>
        <w:t xml:space="preserve">🎯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7FE3171E" w14:textId="77777777" w:rsidR="004456F3" w:rsidRDefault="00000000" w:rsidP="00E156F1">
      <w:pPr>
        <w:bidi/>
        <w:jc w:val="right"/>
      </w:pPr>
      <w:r>
        <w:rPr>
          <w:sz w:val="24"/>
        </w:rPr>
        <w:t xml:space="preserve">- </w:t>
      </w:r>
      <w:proofErr w:type="spellStart"/>
      <w:r>
        <w:rPr>
          <w:sz w:val="24"/>
        </w:rPr>
        <w:t>تمكين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المستخدم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استعراض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واستكشاف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بيانات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جدول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quran_data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بمرونة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دعم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أدوات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بحث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متقدمة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واجهة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عرض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تفاعلية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للنتائج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حفظ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ومشاركة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الاستعلامات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دعم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جميع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المنصات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ويب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أندرويد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آيفون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وآيباد</w:t>
      </w:r>
      <w:proofErr w:type="spellEnd"/>
      <w:r>
        <w:rPr>
          <w:sz w:val="24"/>
        </w:rPr>
        <w:t>.</w:t>
      </w:r>
    </w:p>
    <w:p w14:paraId="45FAE484" w14:textId="77777777" w:rsidR="004456F3" w:rsidRDefault="00000000" w:rsidP="00E156F1">
      <w:pPr>
        <w:pStyle w:val="Heading1"/>
        <w:bidi/>
      </w:pPr>
      <w:r>
        <w:t xml:space="preserve">🔍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البحث</w:t>
      </w:r>
      <w:proofErr w:type="spellEnd"/>
      <w:r>
        <w:t xml:space="preserve"> (</w:t>
      </w:r>
      <w:proofErr w:type="spellStart"/>
      <w:r>
        <w:t>الاستعلام</w:t>
      </w:r>
      <w:proofErr w:type="spellEnd"/>
      <w:r>
        <w:t>)</w:t>
      </w:r>
    </w:p>
    <w:p w14:paraId="451D774A" w14:textId="77777777" w:rsidR="004456F3" w:rsidRDefault="00000000" w:rsidP="00E156F1">
      <w:pPr>
        <w:bidi/>
        <w:jc w:val="right"/>
      </w:pPr>
      <w:r>
        <w:rPr>
          <w:sz w:val="24"/>
        </w:rPr>
        <w:t xml:space="preserve">1. </w:t>
      </w:r>
      <w:proofErr w:type="spellStart"/>
      <w:r>
        <w:rPr>
          <w:sz w:val="24"/>
        </w:rPr>
        <w:t>الكلمة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الكلمات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القرآنية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sub_subject</w:t>
      </w:r>
      <w:proofErr w:type="spellEnd"/>
      <w:r>
        <w:rPr>
          <w:sz w:val="24"/>
        </w:rPr>
        <w:t xml:space="preserve">/sub_subject1): </w:t>
      </w:r>
      <w:proofErr w:type="spellStart"/>
      <w:r>
        <w:rPr>
          <w:sz w:val="24"/>
        </w:rPr>
        <w:t>إدخال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كلمة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عدة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كلمات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مفصولة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بفاصلة</w:t>
      </w:r>
      <w:proofErr w:type="spellEnd"/>
      <w:r>
        <w:rPr>
          <w:sz w:val="24"/>
        </w:rPr>
        <w:t xml:space="preserve">،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دعم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المطابقة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الجزئية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الكاملة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2. </w:t>
      </w:r>
      <w:proofErr w:type="spellStart"/>
      <w:r>
        <w:rPr>
          <w:sz w:val="24"/>
        </w:rPr>
        <w:t>الوسوم</w:t>
      </w:r>
      <w:proofErr w:type="spellEnd"/>
      <w:r>
        <w:rPr>
          <w:sz w:val="24"/>
        </w:rPr>
        <w:t xml:space="preserve"> (tags): </w:t>
      </w:r>
      <w:proofErr w:type="spellStart"/>
      <w:r>
        <w:rPr>
          <w:sz w:val="24"/>
        </w:rPr>
        <w:t>اختيار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متعدد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دعم</w:t>
      </w:r>
      <w:proofErr w:type="spellEnd"/>
      <w:r>
        <w:rPr>
          <w:sz w:val="24"/>
        </w:rPr>
        <w:t xml:space="preserve"> AND/OR.</w:t>
      </w:r>
      <w:r>
        <w:rPr>
          <w:sz w:val="24"/>
        </w:rPr>
        <w:br/>
        <w:t xml:space="preserve">3. </w:t>
      </w:r>
      <w:proofErr w:type="spellStart"/>
      <w:r>
        <w:rPr>
          <w:sz w:val="24"/>
        </w:rPr>
        <w:t>القارئ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الراوي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اختيار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قارئ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أكثر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رواة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معينين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4. </w:t>
      </w:r>
      <w:proofErr w:type="spellStart"/>
      <w:r>
        <w:rPr>
          <w:sz w:val="24"/>
        </w:rPr>
        <w:t>نص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القراءة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البحث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بكلمة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عبارة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داخل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النص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المشكول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5. </w:t>
      </w:r>
      <w:proofErr w:type="spellStart"/>
      <w:r>
        <w:rPr>
          <w:sz w:val="24"/>
        </w:rPr>
        <w:t>السورة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والآية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تحديد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برقم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السورة</w:t>
      </w:r>
      <w:proofErr w:type="spellEnd"/>
      <w:r>
        <w:rPr>
          <w:sz w:val="24"/>
        </w:rPr>
        <w:t xml:space="preserve"> و/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الآية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باستخدام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مجال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6. </w:t>
      </w:r>
      <w:proofErr w:type="spellStart"/>
      <w:r>
        <w:rPr>
          <w:sz w:val="24"/>
        </w:rPr>
        <w:t>شروط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مركبة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إمكانية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الجمع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بين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شروط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متعددة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باستخدام</w:t>
      </w:r>
      <w:proofErr w:type="spellEnd"/>
      <w:r>
        <w:rPr>
          <w:sz w:val="24"/>
        </w:rPr>
        <w:t xml:space="preserve"> AND.</w:t>
      </w:r>
    </w:p>
    <w:p w14:paraId="16763BD6" w14:textId="77777777" w:rsidR="004456F3" w:rsidRDefault="00000000" w:rsidP="00E156F1">
      <w:pPr>
        <w:pStyle w:val="Heading1"/>
        <w:bidi/>
      </w:pPr>
      <w:r>
        <w:t xml:space="preserve">💾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الاستعلامات</w:t>
      </w:r>
      <w:proofErr w:type="spellEnd"/>
    </w:p>
    <w:p w14:paraId="50E22E13" w14:textId="77777777" w:rsidR="004456F3" w:rsidRDefault="00000000" w:rsidP="00E156F1">
      <w:pPr>
        <w:bidi/>
        <w:jc w:val="right"/>
      </w:pPr>
      <w:r>
        <w:rPr>
          <w:sz w:val="24"/>
        </w:rPr>
        <w:t xml:space="preserve">- </w:t>
      </w:r>
      <w:proofErr w:type="spellStart"/>
      <w:r>
        <w:rPr>
          <w:sz w:val="24"/>
        </w:rPr>
        <w:t>حفظ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الاستعلام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باسم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مخصص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تعديل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حذف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استعلامات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محفوظة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استدعاء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سريع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للاستعلامات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المحفوظة</w:t>
      </w:r>
      <w:proofErr w:type="spellEnd"/>
      <w:r>
        <w:rPr>
          <w:sz w:val="24"/>
        </w:rPr>
        <w:t>.</w:t>
      </w:r>
    </w:p>
    <w:p w14:paraId="100E64A0" w14:textId="77777777" w:rsidR="004456F3" w:rsidRDefault="00000000" w:rsidP="00E156F1">
      <w:pPr>
        <w:pStyle w:val="Heading1"/>
        <w:bidi/>
      </w:pPr>
      <w:r>
        <w:t xml:space="preserve">📄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النتائج</w:t>
      </w:r>
      <w:proofErr w:type="spellEnd"/>
    </w:p>
    <w:p w14:paraId="1336F9D0" w14:textId="77777777" w:rsidR="004456F3" w:rsidRDefault="00000000" w:rsidP="00E156F1">
      <w:pPr>
        <w:bidi/>
        <w:jc w:val="right"/>
      </w:pPr>
      <w:r>
        <w:rPr>
          <w:sz w:val="24"/>
        </w:rPr>
        <w:t xml:space="preserve">- </w:t>
      </w:r>
      <w:proofErr w:type="spellStart"/>
      <w:r>
        <w:rPr>
          <w:sz w:val="24"/>
        </w:rPr>
        <w:t>عرض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الآية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الكاملة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تمييز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الشاهد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بحسب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wordindex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عرض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القراءة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المشكولة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عرض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القارئ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الرواة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المعنيين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روابط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الصفحة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مصحف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المدينة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والشمرلي</w:t>
      </w:r>
      <w:proofErr w:type="spellEnd"/>
      <w:r>
        <w:rPr>
          <w:sz w:val="24"/>
        </w:rPr>
        <w:t>).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تمييز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الشاهد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باستخدام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لون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تأطير</w:t>
      </w:r>
      <w:proofErr w:type="spellEnd"/>
      <w:r>
        <w:rPr>
          <w:sz w:val="24"/>
        </w:rPr>
        <w:t>.</w:t>
      </w:r>
    </w:p>
    <w:p w14:paraId="3F1A5011" w14:textId="77777777" w:rsidR="004456F3" w:rsidRDefault="00000000" w:rsidP="00E156F1">
      <w:pPr>
        <w:pStyle w:val="Heading1"/>
        <w:bidi/>
      </w:pPr>
      <w:r>
        <w:t xml:space="preserve">🔗 </w:t>
      </w:r>
      <w:proofErr w:type="spellStart"/>
      <w:r>
        <w:t>مشاركة</w:t>
      </w:r>
      <w:proofErr w:type="spellEnd"/>
      <w:r>
        <w:t xml:space="preserve"> </w:t>
      </w:r>
      <w:proofErr w:type="spellStart"/>
      <w:r>
        <w:t>النتائج</w:t>
      </w:r>
      <w:proofErr w:type="spellEnd"/>
    </w:p>
    <w:p w14:paraId="6F7E7C28" w14:textId="77777777" w:rsidR="004456F3" w:rsidRDefault="00000000" w:rsidP="00E156F1">
      <w:pPr>
        <w:bidi/>
        <w:jc w:val="right"/>
      </w:pPr>
      <w:r>
        <w:rPr>
          <w:sz w:val="24"/>
        </w:rPr>
        <w:t xml:space="preserve">- </w:t>
      </w:r>
      <w:proofErr w:type="spellStart"/>
      <w:r>
        <w:rPr>
          <w:sz w:val="24"/>
        </w:rPr>
        <w:t>مشاركة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رابط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للاستعلام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إمكانية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تصدير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النتائج</w:t>
      </w:r>
      <w:proofErr w:type="spellEnd"/>
      <w:r>
        <w:rPr>
          <w:sz w:val="24"/>
        </w:rPr>
        <w:t xml:space="preserve"> (PDF / </w:t>
      </w:r>
      <w:proofErr w:type="spellStart"/>
      <w:r>
        <w:rPr>
          <w:sz w:val="24"/>
        </w:rPr>
        <w:t>صورة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نص</w:t>
      </w:r>
      <w:proofErr w:type="spellEnd"/>
      <w:r>
        <w:rPr>
          <w:sz w:val="24"/>
        </w:rPr>
        <w:t>).</w:t>
      </w:r>
    </w:p>
    <w:p w14:paraId="626DFE85" w14:textId="77777777" w:rsidR="004456F3" w:rsidRDefault="00000000" w:rsidP="00E156F1">
      <w:pPr>
        <w:pStyle w:val="Heading1"/>
        <w:bidi/>
      </w:pPr>
      <w:r>
        <w:lastRenderedPageBreak/>
        <w:t xml:space="preserve">⚙️ </w:t>
      </w:r>
      <w:proofErr w:type="spellStart"/>
      <w:r>
        <w:t>خصائص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مقترحة</w:t>
      </w:r>
      <w:proofErr w:type="spellEnd"/>
    </w:p>
    <w:p w14:paraId="30CA150D" w14:textId="77777777" w:rsidR="004456F3" w:rsidRDefault="00000000" w:rsidP="00E156F1">
      <w:pPr>
        <w:bidi/>
        <w:jc w:val="right"/>
      </w:pPr>
      <w:r>
        <w:rPr>
          <w:sz w:val="24"/>
        </w:rPr>
        <w:t xml:space="preserve">- </w:t>
      </w:r>
      <w:proofErr w:type="spellStart"/>
      <w:r>
        <w:rPr>
          <w:sz w:val="24"/>
        </w:rPr>
        <w:t>فلترة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مثل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الباقون</w:t>
      </w:r>
      <w:proofErr w:type="spellEnd"/>
      <w:r>
        <w:rPr>
          <w:sz w:val="24"/>
        </w:rPr>
        <w:t xml:space="preserve">، </w:t>
      </w:r>
      <w:proofErr w:type="spellStart"/>
      <w:r>
        <w:rPr>
          <w:sz w:val="24"/>
        </w:rPr>
        <w:t>الجذر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اللغوي</w:t>
      </w:r>
      <w:proofErr w:type="spellEnd"/>
      <w:r>
        <w:rPr>
          <w:sz w:val="24"/>
        </w:rPr>
        <w:t xml:space="preserve">، </w:t>
      </w:r>
      <w:proofErr w:type="spellStart"/>
      <w:r>
        <w:rPr>
          <w:sz w:val="24"/>
        </w:rPr>
        <w:t>الكلمة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الأخيرة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تصدير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النتائج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بصيغ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متعددة</w:t>
      </w:r>
      <w:proofErr w:type="spellEnd"/>
      <w:r>
        <w:rPr>
          <w:sz w:val="24"/>
        </w:rPr>
        <w:t>: Excel، CSV، JSON، PDF.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ربط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الجداول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الأخرى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عند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الحاجة</w:t>
      </w:r>
      <w:proofErr w:type="spellEnd"/>
      <w:r>
        <w:rPr>
          <w:sz w:val="24"/>
        </w:rPr>
        <w:t>.</w:t>
      </w:r>
    </w:p>
    <w:p w14:paraId="53965A4E" w14:textId="77777777" w:rsidR="004456F3" w:rsidRDefault="00000000" w:rsidP="00E156F1">
      <w:pPr>
        <w:pStyle w:val="Heading1"/>
        <w:bidi/>
      </w:pPr>
      <w:r>
        <w:t xml:space="preserve">🧩 </w:t>
      </w:r>
      <w:proofErr w:type="spellStart"/>
      <w:r>
        <w:t>المنصات</w:t>
      </w:r>
      <w:proofErr w:type="spellEnd"/>
      <w:r>
        <w:t xml:space="preserve"> </w:t>
      </w:r>
      <w:proofErr w:type="spellStart"/>
      <w:r>
        <w:t>المستهدفة</w:t>
      </w:r>
      <w:proofErr w:type="spellEnd"/>
    </w:p>
    <w:p w14:paraId="4A134039" w14:textId="77777777" w:rsidR="004456F3" w:rsidRDefault="00000000" w:rsidP="00E156F1">
      <w:pPr>
        <w:bidi/>
        <w:jc w:val="right"/>
      </w:pPr>
      <w:r>
        <w:rPr>
          <w:sz w:val="24"/>
        </w:rPr>
        <w:t xml:space="preserve">- Web app </w:t>
      </w:r>
      <w:proofErr w:type="spellStart"/>
      <w:r>
        <w:rPr>
          <w:sz w:val="24"/>
        </w:rPr>
        <w:t>باستخدام</w:t>
      </w:r>
      <w:proofErr w:type="spellEnd"/>
      <w:r>
        <w:rPr>
          <w:sz w:val="24"/>
        </w:rPr>
        <w:t xml:space="preserve"> React/Vue + Node.js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Django.</w:t>
      </w:r>
      <w:r>
        <w:rPr>
          <w:sz w:val="24"/>
        </w:rPr>
        <w:br/>
        <w:t xml:space="preserve">- Mobile app </w:t>
      </w:r>
      <w:proofErr w:type="spellStart"/>
      <w:r>
        <w:rPr>
          <w:sz w:val="24"/>
        </w:rPr>
        <w:t>باستخدام</w:t>
      </w:r>
      <w:proofErr w:type="spellEnd"/>
      <w:r>
        <w:rPr>
          <w:sz w:val="24"/>
        </w:rPr>
        <w:t xml:space="preserve"> Flutter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React Native.</w:t>
      </w:r>
      <w:r>
        <w:rPr>
          <w:sz w:val="24"/>
        </w:rPr>
        <w:br/>
        <w:t xml:space="preserve">- </w:t>
      </w:r>
      <w:proofErr w:type="spellStart"/>
      <w:r>
        <w:rPr>
          <w:sz w:val="24"/>
        </w:rPr>
        <w:t>دعم</w:t>
      </w:r>
      <w:proofErr w:type="spellEnd"/>
      <w:r>
        <w:rPr>
          <w:sz w:val="24"/>
        </w:rPr>
        <w:t xml:space="preserve"> Offline </w:t>
      </w:r>
      <w:proofErr w:type="spellStart"/>
      <w:r>
        <w:rPr>
          <w:sz w:val="24"/>
        </w:rPr>
        <w:t>للتطبيقات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المحمولة</w:t>
      </w:r>
      <w:proofErr w:type="spellEnd"/>
      <w:r>
        <w:rPr>
          <w:sz w:val="24"/>
        </w:rPr>
        <w:t>.</w:t>
      </w:r>
    </w:p>
    <w:p w14:paraId="5F939509" w14:textId="77777777" w:rsidR="004456F3" w:rsidRDefault="00000000" w:rsidP="00E156F1">
      <w:pPr>
        <w:pStyle w:val="Heading1"/>
        <w:bidi/>
      </w:pPr>
      <w:r>
        <w:t xml:space="preserve">🌐 </w:t>
      </w:r>
      <w:proofErr w:type="spellStart"/>
      <w:r>
        <w:t>تحديث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الإنترنت</w:t>
      </w:r>
      <w:proofErr w:type="spellEnd"/>
    </w:p>
    <w:p w14:paraId="3BC95B4D" w14:textId="77777777" w:rsidR="004456F3" w:rsidRDefault="00000000" w:rsidP="00E156F1">
      <w:pPr>
        <w:bidi/>
        <w:jc w:val="right"/>
      </w:pPr>
      <w:r>
        <w:rPr>
          <w:sz w:val="24"/>
        </w:rPr>
        <w:t xml:space="preserve">1. </w:t>
      </w:r>
      <w:proofErr w:type="spellStart"/>
      <w:r>
        <w:rPr>
          <w:sz w:val="24"/>
        </w:rPr>
        <w:t>تحميل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أولي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يتم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تحميل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قاعدة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البيانات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عند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تشغيل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2. </w:t>
      </w:r>
      <w:proofErr w:type="spellStart"/>
      <w:r>
        <w:rPr>
          <w:sz w:val="24"/>
        </w:rPr>
        <w:t>التحديث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التلقائي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اليدوي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دعم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التحقق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التحديثات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طلبها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يدويًا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3. </w:t>
      </w:r>
      <w:proofErr w:type="spellStart"/>
      <w:r>
        <w:rPr>
          <w:sz w:val="24"/>
        </w:rPr>
        <w:t>تنزيل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جزئي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إن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أمكن</w:t>
      </w:r>
      <w:proofErr w:type="spellEnd"/>
      <w:r>
        <w:rPr>
          <w:sz w:val="24"/>
        </w:rPr>
        <w:t xml:space="preserve">): </w:t>
      </w:r>
      <w:proofErr w:type="spellStart"/>
      <w:r>
        <w:rPr>
          <w:sz w:val="24"/>
        </w:rPr>
        <w:t>تحميل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الفروقات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فقط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4. </w:t>
      </w:r>
      <w:proofErr w:type="spellStart"/>
      <w:r>
        <w:rPr>
          <w:sz w:val="24"/>
        </w:rPr>
        <w:t>واجهة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التحديث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عرض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نسبة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التقدم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حفظ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نسخة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احتياطية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5. </w:t>
      </w:r>
      <w:proofErr w:type="spellStart"/>
      <w:r>
        <w:rPr>
          <w:sz w:val="24"/>
        </w:rPr>
        <w:t>مصدر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التحديث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عبر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أو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ملف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مضغوط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من</w:t>
      </w:r>
      <w:proofErr w:type="spellEnd"/>
      <w:r>
        <w:rPr>
          <w:sz w:val="24"/>
        </w:rPr>
        <w:t xml:space="preserve"> GitHub/Firebase.</w:t>
      </w:r>
      <w:r>
        <w:rPr>
          <w:sz w:val="24"/>
        </w:rPr>
        <w:br/>
        <w:t xml:space="preserve">6. </w:t>
      </w:r>
      <w:proofErr w:type="spellStart"/>
      <w:r>
        <w:rPr>
          <w:sz w:val="24"/>
        </w:rPr>
        <w:t>صلاحية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الاتصال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التحقق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الإنترنت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مع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إشعار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المستخدم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بالفشل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إن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حدث</w:t>
      </w:r>
      <w:proofErr w:type="spellEnd"/>
      <w:r>
        <w:rPr>
          <w:sz w:val="24"/>
        </w:rPr>
        <w:t>.</w:t>
      </w:r>
    </w:p>
    <w:sectPr w:rsidR="004456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499354">
    <w:abstractNumId w:val="8"/>
  </w:num>
  <w:num w:numId="2" w16cid:durableId="486170859">
    <w:abstractNumId w:val="6"/>
  </w:num>
  <w:num w:numId="3" w16cid:durableId="1902982262">
    <w:abstractNumId w:val="5"/>
  </w:num>
  <w:num w:numId="4" w16cid:durableId="1995185395">
    <w:abstractNumId w:val="4"/>
  </w:num>
  <w:num w:numId="5" w16cid:durableId="1428770885">
    <w:abstractNumId w:val="7"/>
  </w:num>
  <w:num w:numId="6" w16cid:durableId="924416709">
    <w:abstractNumId w:val="3"/>
  </w:num>
  <w:num w:numId="7" w16cid:durableId="1945335998">
    <w:abstractNumId w:val="2"/>
  </w:num>
  <w:num w:numId="8" w16cid:durableId="410346467">
    <w:abstractNumId w:val="1"/>
  </w:num>
  <w:num w:numId="9" w16cid:durableId="34467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D8"/>
    <w:rsid w:val="00034616"/>
    <w:rsid w:val="0006063C"/>
    <w:rsid w:val="0015074B"/>
    <w:rsid w:val="00176BD3"/>
    <w:rsid w:val="0020185F"/>
    <w:rsid w:val="0029639D"/>
    <w:rsid w:val="00326F90"/>
    <w:rsid w:val="00327A9C"/>
    <w:rsid w:val="004456F3"/>
    <w:rsid w:val="00AA1D8D"/>
    <w:rsid w:val="00B47730"/>
    <w:rsid w:val="00CB0664"/>
    <w:rsid w:val="00E15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5A00FC"/>
  <w14:defaultImageDpi w14:val="300"/>
  <w15:docId w15:val="{605356E0-92A7-49C7-992B-50BBB47A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</cp:lastModifiedBy>
  <cp:revision>2</cp:revision>
  <dcterms:created xsi:type="dcterms:W3CDTF">2026-02-16T13:22:00Z</dcterms:created>
  <dcterms:modified xsi:type="dcterms:W3CDTF">2026-02-16T13:22:00Z</dcterms:modified>
  <cp:category/>
</cp:coreProperties>
</file>